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588B7" w14:textId="77777777" w:rsidR="00EA1B16" w:rsidRDefault="00F0321C">
      <w:pPr>
        <w:pStyle w:val="af7"/>
        <w:spacing w:after="160"/>
      </w:pPr>
      <w:r>
        <w:rPr>
          <w:color w:val="000000"/>
          <w:sz w:val="20"/>
        </w:rPr>
        <w:t>Table S2. Final optimized hyperparameters for each model and prediction target.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2333"/>
        <w:gridCol w:w="4392"/>
        <w:gridCol w:w="4810"/>
      </w:tblGrid>
      <w:tr w:rsidR="00EA1B16" w14:paraId="241CCFBC" w14:textId="77777777">
        <w:trPr>
          <w:cantSplit/>
          <w:tblHeader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vAlign w:val="center"/>
          </w:tcPr>
          <w:p w14:paraId="55BAC7B8" w14:textId="77777777" w:rsidR="00EA1B16" w:rsidRDefault="00F0321C">
            <w:r>
              <w:rPr>
                <w:b/>
              </w:rPr>
              <w:t>Model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vAlign w:val="center"/>
          </w:tcPr>
          <w:p w14:paraId="798CC59E" w14:textId="77777777" w:rsidR="00EA1B16" w:rsidRDefault="00F0321C">
            <w:r>
              <w:rPr>
                <w:b/>
              </w:rPr>
              <w:t>Target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vAlign w:val="center"/>
          </w:tcPr>
          <w:p w14:paraId="28862E31" w14:textId="77777777" w:rsidR="00EA1B16" w:rsidRDefault="00F0321C">
            <w:r>
              <w:rPr>
                <w:b/>
              </w:rPr>
              <w:t>Hyperparameter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vAlign w:val="center"/>
          </w:tcPr>
          <w:p w14:paraId="3EA6E7F1" w14:textId="77777777" w:rsidR="00EA1B16" w:rsidRDefault="00F0321C">
            <w:r>
              <w:rPr>
                <w:b/>
              </w:rPr>
              <w:t>Optimal value</w:t>
            </w:r>
          </w:p>
        </w:tc>
      </w:tr>
      <w:tr w:rsidR="00EA1B16" w14:paraId="5D03CF0C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5A283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C5229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CDC511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n_estimators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0DF1D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1171</w:t>
            </w:r>
          </w:p>
        </w:tc>
      </w:tr>
      <w:tr w:rsidR="00EA1B16" w14:paraId="1BA606DF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62AE88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72890A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A43889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max_depth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BDB6B0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5</w:t>
            </w:r>
          </w:p>
        </w:tc>
      </w:tr>
      <w:tr w:rsidR="00EA1B16" w14:paraId="6A841508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62613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39654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EE77B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learning_rate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742A3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0.1310509176122332</w:t>
            </w:r>
          </w:p>
        </w:tc>
      </w:tr>
      <w:tr w:rsidR="00EA1B16" w14:paraId="6BE1684E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827D5A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B3D652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D5D729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subsample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500D46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0.8349491168272742</w:t>
            </w:r>
          </w:p>
        </w:tc>
      </w:tr>
      <w:tr w:rsidR="00EA1B16" w14:paraId="12099C8A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6B5FF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4D424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F546F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colsample_bytree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B00DA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0.8329026891515066</w:t>
            </w:r>
          </w:p>
        </w:tc>
      </w:tr>
      <w:tr w:rsidR="00EA1B16" w14:paraId="655709EB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5C702D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EC3FDF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FF2D81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min_child_weight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259427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5.086499985162058</w:t>
            </w:r>
          </w:p>
        </w:tc>
      </w:tr>
      <w:tr w:rsidR="00EA1B16" w14:paraId="62166CC1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247BF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B4E61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EC942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gamma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FD00D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1.095546684396309</w:t>
            </w:r>
          </w:p>
        </w:tc>
      </w:tr>
      <w:tr w:rsidR="00EA1B16" w14:paraId="3E1D3AE6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15725D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753B85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1D4D36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reg_alpha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CBDF2E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0.0003320951433549759</w:t>
            </w:r>
          </w:p>
        </w:tc>
      </w:tr>
      <w:tr w:rsidR="00EA1B16" w14:paraId="025CCCC6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696A5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223F5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E4A00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reg_lambda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DB4E7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23.75845743574988</w:t>
            </w:r>
          </w:p>
        </w:tc>
      </w:tr>
      <w:tr w:rsidR="00EA1B16" w14:paraId="1BDB890F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D28703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366C9B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955AED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n_estimators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720AEB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720</w:t>
            </w:r>
          </w:p>
        </w:tc>
      </w:tr>
      <w:tr w:rsidR="00EA1B16" w14:paraId="3C7EB304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25D17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E204A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D9FBA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max_depth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98D05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6</w:t>
            </w:r>
          </w:p>
        </w:tc>
      </w:tr>
      <w:tr w:rsidR="00EA1B16" w14:paraId="17745098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3A6668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1B7831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82BBD9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learning_rate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116818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0.08518635624309939</w:t>
            </w:r>
          </w:p>
        </w:tc>
      </w:tr>
      <w:tr w:rsidR="00EA1B16" w14:paraId="7BDB34F8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44994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BA271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7B855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subsample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B6189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0.8570552384294297</w:t>
            </w:r>
          </w:p>
        </w:tc>
      </w:tr>
      <w:tr w:rsidR="00EA1B16" w14:paraId="46CECE7F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38C0A8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E7D91D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25013E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colsample_bytree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517A2D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0.9106232788914441</w:t>
            </w:r>
          </w:p>
        </w:tc>
      </w:tr>
      <w:tr w:rsidR="00EA1B16" w14:paraId="0BB165D1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D4C76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F2E8D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DBC7A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min_child_weight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86AD41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1.463331283745004</w:t>
            </w:r>
          </w:p>
        </w:tc>
      </w:tr>
      <w:tr w:rsidR="00EA1B16" w14:paraId="395523C2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F9BB62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3A8BF7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BC6911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gamma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BB8530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0.004970386997697251</w:t>
            </w:r>
          </w:p>
        </w:tc>
      </w:tr>
      <w:tr w:rsidR="00EA1B16" w14:paraId="50F36A73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498D8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C6B1B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9D364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reg_alpha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38892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7.89433438651875e-07</w:t>
            </w:r>
          </w:p>
        </w:tc>
      </w:tr>
      <w:tr w:rsidR="00EA1B16" w14:paraId="1C6CBCE2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547953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XGBoost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6345E3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20F016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reg_lambda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4B69B3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12.45334459756268</w:t>
            </w:r>
          </w:p>
        </w:tc>
      </w:tr>
      <w:tr w:rsidR="00EA1B16" w14:paraId="578A74FB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96FD5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GBDT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82119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EA2BB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n_estimators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9C057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421</w:t>
            </w:r>
          </w:p>
        </w:tc>
      </w:tr>
      <w:tr w:rsidR="00EA1B16" w14:paraId="50085947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5B6975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GBDT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8D92D2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EA76E0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learning_rate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83478B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0.05633535212126585</w:t>
            </w:r>
          </w:p>
        </w:tc>
      </w:tr>
      <w:tr w:rsidR="00EA1B16" w14:paraId="1DB4B42C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55CD3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GBDT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AF6BD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C8C01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max_depth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7E19E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2</w:t>
            </w:r>
          </w:p>
        </w:tc>
      </w:tr>
      <w:tr w:rsidR="00EA1B16" w14:paraId="24DA3565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870BC2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GBDT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7EDDDA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B5E560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min_samples_split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D17CB2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13</w:t>
            </w:r>
          </w:p>
        </w:tc>
      </w:tr>
      <w:tr w:rsidR="00EA1B16" w14:paraId="39FE0DA3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3F386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GBDT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64E4E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AD241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min_samples_leaf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4E617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6</w:t>
            </w:r>
          </w:p>
        </w:tc>
      </w:tr>
      <w:tr w:rsidR="00EA1B16" w14:paraId="3FFDCFC1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25E064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GBDT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C23800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8F342C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subsample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7562CB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0.8144487372754583</w:t>
            </w:r>
          </w:p>
        </w:tc>
      </w:tr>
      <w:tr w:rsidR="00EA1B16" w14:paraId="5CABA5B5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17FB5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GBDT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12762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4C64F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max_features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C9BED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None</w:t>
            </w:r>
          </w:p>
        </w:tc>
      </w:tr>
      <w:tr w:rsidR="00EA1B16" w14:paraId="19995E7F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000FBE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GBDT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0CC9D0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4B082F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n_estimators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29CEF6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51</w:t>
            </w:r>
          </w:p>
        </w:tc>
      </w:tr>
      <w:tr w:rsidR="00EA1B16" w14:paraId="78D69F66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CAEF5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GBDT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4C1E0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294C2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learning_rate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5AA0C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0.1128292178960802</w:t>
            </w:r>
          </w:p>
        </w:tc>
      </w:tr>
      <w:tr w:rsidR="00EA1B16" w14:paraId="080E318B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CADF33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GBDT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858FCE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8EB9F1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max_depth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242CF0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4</w:t>
            </w:r>
          </w:p>
        </w:tc>
      </w:tr>
      <w:tr w:rsidR="00EA1B16" w14:paraId="0D914EA8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8F52E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GBDT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6B29C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2D847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min_samples_split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3EA6C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30</w:t>
            </w:r>
          </w:p>
        </w:tc>
      </w:tr>
      <w:tr w:rsidR="00EA1B16" w14:paraId="0BF74CF3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A832A2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GBDT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4F4A03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7B412F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min_samples_leaf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2492AA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5</w:t>
            </w:r>
          </w:p>
        </w:tc>
      </w:tr>
      <w:tr w:rsidR="00EA1B16" w14:paraId="16FB3795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4FC3C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GBDT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17217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6B4FC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subsample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DF9F9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0.6371106296035519</w:t>
            </w:r>
          </w:p>
        </w:tc>
      </w:tr>
      <w:tr w:rsidR="00EA1B16" w14:paraId="358367ED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E90180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GBDT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8F6E0F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222544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max_features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A08FA9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sqrt</w:t>
            </w:r>
          </w:p>
        </w:tc>
      </w:tr>
      <w:tr w:rsidR="00EA1B16" w14:paraId="703F9836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36B17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AdaBoost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43B95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2A098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base_max_depth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BC98D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5</w:t>
            </w:r>
          </w:p>
        </w:tc>
      </w:tr>
      <w:tr w:rsidR="00EA1B16" w14:paraId="66BED472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2BF4D5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AdaBoost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007216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C985C1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base_min_samples_split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C1257C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6</w:t>
            </w:r>
          </w:p>
        </w:tc>
      </w:tr>
      <w:tr w:rsidR="00EA1B16" w14:paraId="1ADE888D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E90131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AdaBoost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DF7E3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FA779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base_min_samples_leaf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CA099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2</w:t>
            </w:r>
          </w:p>
        </w:tc>
      </w:tr>
      <w:tr w:rsidR="00EA1B16" w14:paraId="2955C9A8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629408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AdaBoost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79D0A1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E9974D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n_estimators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0243D71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327</w:t>
            </w:r>
          </w:p>
        </w:tc>
      </w:tr>
      <w:tr w:rsidR="00EA1B16" w14:paraId="2E05FC7A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25EEF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AdaBoost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4CAD9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ACD82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learning_rate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EDC0B1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0.1196464578457868</w:t>
            </w:r>
          </w:p>
        </w:tc>
      </w:tr>
      <w:tr w:rsidR="00EA1B16" w14:paraId="56F5BEDE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6B3944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AdaBoost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24D793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12EDBC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loss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DB2947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linear</w:t>
            </w:r>
          </w:p>
        </w:tc>
      </w:tr>
      <w:tr w:rsidR="00EA1B16" w14:paraId="7B8F26AD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A8223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lastRenderedPageBreak/>
              <w:t>AdaBoost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3664F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CC134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base_max_depth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0D33F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3</w:t>
            </w:r>
          </w:p>
        </w:tc>
      </w:tr>
      <w:tr w:rsidR="00EA1B16" w14:paraId="623F6772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DCBB18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AdaBoost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A66A3D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EA77AF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base_min_samples_split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A25411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24</w:t>
            </w:r>
          </w:p>
        </w:tc>
      </w:tr>
      <w:tr w:rsidR="00EA1B16" w14:paraId="3FECF1A6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707AE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AdaBoost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2888E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18BF3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base_min_samples_leaf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6D5F4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3</w:t>
            </w:r>
          </w:p>
        </w:tc>
      </w:tr>
      <w:tr w:rsidR="00EA1B16" w14:paraId="06BD8775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FFF326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AdaBoost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C3CEBE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834264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n_estimators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3AD9F1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269</w:t>
            </w:r>
          </w:p>
        </w:tc>
      </w:tr>
      <w:tr w:rsidR="00EA1B16" w14:paraId="60A93721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02534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AdaBoost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4147A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666D0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learning_rate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7117C1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0.04215651837229199</w:t>
            </w:r>
          </w:p>
        </w:tc>
      </w:tr>
      <w:tr w:rsidR="00EA1B16" w14:paraId="24DBBA72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6B4DC1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AdaBoost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36CDFF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2D8A64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loss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C6FB76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square</w:t>
            </w:r>
          </w:p>
        </w:tc>
      </w:tr>
      <w:tr w:rsidR="00EA1B16" w14:paraId="7B78E15C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8C5A9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Random Forest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7C2F0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24965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n_estimators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A7E13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977</w:t>
            </w:r>
          </w:p>
        </w:tc>
      </w:tr>
      <w:tr w:rsidR="00EA1B16" w14:paraId="42994440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76A7E7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Random Forest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B82280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B470A2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max_depth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F5D8A8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24</w:t>
            </w:r>
          </w:p>
        </w:tc>
      </w:tr>
      <w:tr w:rsidR="00EA1B16" w14:paraId="3D82DB7F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DC1D0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Random Forest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5142F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83FAB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min_samples_split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37173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4</w:t>
            </w:r>
          </w:p>
        </w:tc>
      </w:tr>
      <w:tr w:rsidR="00EA1B16" w14:paraId="0E3C75AA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02B5F4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Random Forest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AF3970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DF534F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min_samples_leaf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2FDD0B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1</w:t>
            </w:r>
          </w:p>
        </w:tc>
      </w:tr>
      <w:tr w:rsidR="00EA1B16" w14:paraId="6A224920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7AC05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Random Forest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32A62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1DBF8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max_features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4953D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0.7187832793279034</w:t>
            </w:r>
          </w:p>
        </w:tc>
      </w:tr>
      <w:tr w:rsidR="00EA1B16" w14:paraId="0441B035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05C51B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Random Forest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0B8252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3757E0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max_samples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D70322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0.8166959616762438</w:t>
            </w:r>
          </w:p>
        </w:tc>
      </w:tr>
      <w:tr w:rsidR="00EA1B16" w14:paraId="6C3A1943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119C3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Random Forest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A30EA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76BFC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n_estimators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A78F8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408</w:t>
            </w:r>
          </w:p>
        </w:tc>
      </w:tr>
      <w:tr w:rsidR="00EA1B16" w14:paraId="0DC07BEF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BE81CC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Random Forest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2A48E1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DEC61C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max_depth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070AD9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12</w:t>
            </w:r>
          </w:p>
        </w:tc>
      </w:tr>
      <w:tr w:rsidR="00EA1B16" w14:paraId="495E818D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5F3FE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Random Forest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22CCE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1C2AF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min_samples_split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A9062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26</w:t>
            </w:r>
          </w:p>
        </w:tc>
      </w:tr>
      <w:tr w:rsidR="00EA1B16" w14:paraId="3A5D4925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99CE79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Random Forest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36CB4B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C5DA0C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min_samples_leaf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EEECDE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1</w:t>
            </w:r>
          </w:p>
        </w:tc>
      </w:tr>
      <w:tr w:rsidR="00EA1B16" w14:paraId="2367AAE6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CBD57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Random Forest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C881C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27A9C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max_features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A9F6A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0.4366820507719794</w:t>
            </w:r>
          </w:p>
        </w:tc>
      </w:tr>
      <w:tr w:rsidR="00EA1B16" w14:paraId="0E326DAC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B1411A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Random Forest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BF6BE5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3F0D4B1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max_samples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91C4FE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0.8170779730698228</w:t>
            </w:r>
          </w:p>
        </w:tc>
      </w:tr>
      <w:tr w:rsidR="00EA1B16" w14:paraId="37C7660F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A612A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26B98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A9667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max_depth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CC899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2</w:t>
            </w:r>
          </w:p>
        </w:tc>
      </w:tr>
      <w:tr w:rsidR="00EA1B16" w14:paraId="00482032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7A31F31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7F0A18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5715BE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n_estimators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8E0B9E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1068</w:t>
            </w:r>
          </w:p>
        </w:tc>
      </w:tr>
      <w:tr w:rsidR="00EA1B16" w14:paraId="54CB7B34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07D2C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2D705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3A7D6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learning_rate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E90E0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0.1530391936638031</w:t>
            </w:r>
          </w:p>
        </w:tc>
      </w:tr>
      <w:tr w:rsidR="00EA1B16" w14:paraId="077E0108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D426C3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83EF45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22F9BF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num_leaves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77E688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4</w:t>
            </w:r>
          </w:p>
        </w:tc>
      </w:tr>
      <w:tr w:rsidR="00EA1B16" w14:paraId="2F436E72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FA438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FD980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BDA29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min_child_samples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13BCE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5</w:t>
            </w:r>
          </w:p>
        </w:tc>
      </w:tr>
      <w:tr w:rsidR="00EA1B16" w14:paraId="33C1047B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8F0D48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A16BD2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5624C4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min_split_gain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715A0A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0.07089716646767648</w:t>
            </w:r>
          </w:p>
        </w:tc>
      </w:tr>
      <w:tr w:rsidR="00EA1B16" w14:paraId="5AF0BF65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ED5A60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4FD92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4A68E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subsample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A69D6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0.7415680067736751</w:t>
            </w:r>
          </w:p>
        </w:tc>
      </w:tr>
      <w:tr w:rsidR="00EA1B16" w14:paraId="2319537C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0EB7D2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52C22F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947597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colsample_bytree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140195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0.9706193933994259</w:t>
            </w:r>
          </w:p>
        </w:tc>
      </w:tr>
      <w:tr w:rsidR="00EA1B16" w14:paraId="1EC139DF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A481F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1A598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E9CC3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reg_alpha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4B2B1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4.174649280648412e-06</w:t>
            </w:r>
          </w:p>
        </w:tc>
      </w:tr>
      <w:tr w:rsidR="00EA1B16" w14:paraId="725F3FF2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5D5E70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A0D725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0E7D88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reg_lambda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96BA9D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0.006300472912280444</w:t>
            </w:r>
          </w:p>
        </w:tc>
      </w:tr>
      <w:tr w:rsidR="00EA1B16" w14:paraId="105EF5B8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25128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43FF2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9FA98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max_depth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36476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5</w:t>
            </w:r>
          </w:p>
        </w:tc>
      </w:tr>
      <w:tr w:rsidR="00EA1B16" w14:paraId="1C299797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605548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587CFB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637E30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n_estimators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90CD3E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1114</w:t>
            </w:r>
          </w:p>
        </w:tc>
      </w:tr>
      <w:tr w:rsidR="00EA1B16" w14:paraId="5B9FE3D5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A9337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27BA7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28379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learning_rate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E9E26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0.05304535979685239</w:t>
            </w:r>
          </w:p>
        </w:tc>
      </w:tr>
      <w:tr w:rsidR="00EA1B16" w14:paraId="4323CC8F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FF44EB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A7D021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8C557D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num_leaves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5C78AC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16</w:t>
            </w:r>
          </w:p>
        </w:tc>
      </w:tr>
      <w:tr w:rsidR="00EA1B16" w14:paraId="1D9B4573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6B62B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B7CFD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AE3E01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min_child_samples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8D9BB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31</w:t>
            </w:r>
          </w:p>
        </w:tc>
      </w:tr>
      <w:tr w:rsidR="00EA1B16" w14:paraId="5DF6CFA7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8C4065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33364C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5AF3E0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min_split_gain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EEC654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0.0635722140751454</w:t>
            </w:r>
          </w:p>
        </w:tc>
      </w:tr>
      <w:tr w:rsidR="00EA1B16" w14:paraId="3B0FBEEC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89189A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81AB1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8DF88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subsample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837AE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0.6097522618269733</w:t>
            </w:r>
          </w:p>
        </w:tc>
      </w:tr>
      <w:tr w:rsidR="00EA1B16" w14:paraId="251A5B7B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61C41F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51C9A71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55DD3D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colsample_bytree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B94C36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0.9733035071394303</w:t>
            </w:r>
          </w:p>
        </w:tc>
      </w:tr>
      <w:tr w:rsidR="00EA1B16" w14:paraId="20B0CD81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34559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5C3C4B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5E71E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reg_alpha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457BF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9.377638894997979e-05</w:t>
            </w:r>
          </w:p>
        </w:tc>
      </w:tr>
      <w:tr w:rsidR="00EA1B16" w14:paraId="7793DCBE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9C8987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LightGBM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F8EF050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9A6256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reg_lambda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5F588F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0.2758156456185598</w:t>
            </w:r>
          </w:p>
        </w:tc>
      </w:tr>
      <w:tr w:rsidR="00EA1B16" w14:paraId="1AAEAD27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8858A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ANN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BD498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BB3BB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hidden_layer_sizes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EF2D6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128-64</w:t>
            </w:r>
          </w:p>
        </w:tc>
      </w:tr>
      <w:tr w:rsidR="00EA1B16" w14:paraId="7CFE94D8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A3582F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lastRenderedPageBreak/>
              <w:t>ANN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1EF0B3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A8EE92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activation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792FCF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relu</w:t>
            </w:r>
          </w:p>
        </w:tc>
      </w:tr>
      <w:tr w:rsidR="00EA1B16" w14:paraId="17D03DFD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A126DE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ANN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5CEAF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AFCBA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alpha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253E3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0.05626769648964879</w:t>
            </w:r>
          </w:p>
        </w:tc>
      </w:tr>
      <w:tr w:rsidR="00EA1B16" w14:paraId="7D3AE2F3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AE6D85F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ANN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507769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A5DAD5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learning_rate_init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6D0A44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0.004309952672209396</w:t>
            </w:r>
          </w:p>
        </w:tc>
      </w:tr>
      <w:tr w:rsidR="00EA1B16" w14:paraId="1E89BD79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21761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ANN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BC4D4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ECD551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batch_size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C02CF7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16</w:t>
            </w:r>
          </w:p>
        </w:tc>
      </w:tr>
      <w:tr w:rsidR="00EA1B16" w14:paraId="44319741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5369836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ANN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A7A0D8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7650F6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hidden_layer_sizes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B0D318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64</w:t>
            </w:r>
          </w:p>
        </w:tc>
      </w:tr>
      <w:tr w:rsidR="00EA1B16" w14:paraId="63CC93C9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846DA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ANN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6FA61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4394F4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activation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B60AE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tanh</w:t>
            </w:r>
          </w:p>
        </w:tc>
      </w:tr>
      <w:tr w:rsidR="00EA1B16" w14:paraId="6DAD1F0A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A4E7763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ANN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F46E3FC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DA51E48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alpha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2875AA5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0.08048073972205935</w:t>
            </w:r>
          </w:p>
        </w:tc>
      </w:tr>
      <w:tr w:rsidR="00EA1B16" w14:paraId="28BBA0BC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8CBE31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ANN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69258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D0BF8D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learning_rate_init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51371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0.0001007100763873214</w:t>
            </w:r>
          </w:p>
        </w:tc>
      </w:tr>
      <w:tr w:rsidR="00EA1B16" w14:paraId="265EC75D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112204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ANN</w:t>
            </w:r>
          </w:p>
        </w:tc>
        <w:tc>
          <w:tcPr>
            <w:tcW w:w="2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F6DA879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NUT/NUO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CE511E2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batch_size</w:t>
            </w:r>
          </w:p>
        </w:tc>
        <w:tc>
          <w:tcPr>
            <w:tcW w:w="4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AEBE28B" w14:textId="77777777" w:rsidR="00EA1B16" w:rsidRDefault="00F0321C">
            <w:pPr>
              <w:spacing w:before="20" w:after="20"/>
            </w:pPr>
            <w:r>
              <w:rPr>
                <w:sz w:val="17"/>
              </w:rPr>
              <w:t>64</w:t>
            </w:r>
          </w:p>
        </w:tc>
      </w:tr>
    </w:tbl>
    <w:p w14:paraId="7CBDF5D1" w14:textId="7189D7BE" w:rsidR="00EA1B16" w:rsidRDefault="00F0321C" w:rsidP="00171200">
      <w:pPr>
        <w:spacing w:before="100"/>
      </w:pPr>
      <w:r>
        <w:rPr>
          <w:sz w:val="17"/>
        </w:rPr>
        <w:t xml:space="preserve">Note. Values are transcribed from the best_params worksheets in the 12 saved result files for run 20260927_105305_848265. NUT denotes post-fire axial </w:t>
      </w:r>
      <w:r>
        <w:rPr>
          <w:sz w:val="17"/>
        </w:rPr>
        <w:t>capacity; NUT/NUO denotes the capacity ratio. ANN hidden_layer_sizes values such as 128-64 denote two hidden layers of 128 and 64 neurons.</w:t>
      </w:r>
    </w:p>
    <w:sectPr w:rsidR="00EA1B16" w:rsidSect="00034616">
      <w:pgSz w:w="15840" w:h="122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005A4" w14:textId="77777777" w:rsidR="00F0321C" w:rsidRDefault="00F0321C" w:rsidP="00171200">
      <w:pPr>
        <w:spacing w:line="240" w:lineRule="auto"/>
      </w:pPr>
      <w:r>
        <w:separator/>
      </w:r>
    </w:p>
  </w:endnote>
  <w:endnote w:type="continuationSeparator" w:id="0">
    <w:p w14:paraId="7A3D427B" w14:textId="77777777" w:rsidR="00F0321C" w:rsidRDefault="00F0321C" w:rsidP="001712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B3E34" w14:textId="77777777" w:rsidR="00F0321C" w:rsidRDefault="00F0321C" w:rsidP="00171200">
      <w:pPr>
        <w:spacing w:line="240" w:lineRule="auto"/>
      </w:pPr>
      <w:r>
        <w:separator/>
      </w:r>
    </w:p>
  </w:footnote>
  <w:footnote w:type="continuationSeparator" w:id="0">
    <w:p w14:paraId="71E0305D" w14:textId="77777777" w:rsidR="00F0321C" w:rsidRDefault="00F0321C" w:rsidP="001712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200"/>
    <w:rsid w:val="0029639D"/>
    <w:rsid w:val="00326F90"/>
    <w:rsid w:val="00AA1D8D"/>
    <w:rsid w:val="00B47730"/>
    <w:rsid w:val="00CB0664"/>
    <w:rsid w:val="00EA1B16"/>
    <w:rsid w:val="00F032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6D057E"/>
  <w14:defaultImageDpi w14:val="300"/>
  <w15:docId w15:val="{F87DD634-D33E-4112-ACEE-6651E69D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Times New Roman" w:hAnsi="Times New Rom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Zhong Yu</cp:lastModifiedBy>
  <cp:revision>2</cp:revision>
  <dcterms:created xsi:type="dcterms:W3CDTF">2013-12-23T23:15:00Z</dcterms:created>
  <dcterms:modified xsi:type="dcterms:W3CDTF">2026-09-29T18:05:00Z</dcterms:modified>
  <cp:category/>
</cp:coreProperties>
</file>